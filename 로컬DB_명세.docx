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로컬 DB 상세 명세 (obstacles.db)</w:t>
      </w:r>
    </w:p>
    <w:p>
      <w:pPr>
        <w:pStyle w:val="Heading1"/>
      </w:pPr>
      <w:r>
        <w:t>기본 정보</w:t>
      </w:r>
    </w:p>
    <w:p>
      <w:r>
        <w:rPr>
          <w:b/>
        </w:rPr>
        <w:t xml:space="preserve">엔진: </w:t>
      </w:r>
      <w:r>
        <w:t>expo-sqlite (SQLite)</w:t>
        <w:br/>
      </w:r>
      <w:r>
        <w:rPr>
          <w:b/>
        </w:rPr>
        <w:t xml:space="preserve">파일명: </w:t>
      </w:r>
      <w:r>
        <w:t>obstacles.db</w:t>
        <w:br/>
      </w:r>
      <w:r>
        <w:rPr>
          <w:b/>
        </w:rPr>
        <w:t xml:space="preserve">위치: </w:t>
      </w:r>
      <w:r>
        <w:t>앱 Document 디렉토리 내 자동 생성</w:t>
      </w:r>
    </w:p>
    <w:p/>
    <w:p>
      <w:pPr>
        <w:pStyle w:val="Heading1"/>
      </w:pPr>
      <w:r>
        <w:t>테이블 1: obstacles</w:t>
      </w:r>
    </w:p>
    <w:p>
      <w:r>
        <w:t>장애물 신고 데이터를 저장하는 메인 테이블입니다.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color="auto" w:fill="2D6CDF"/>
          </w:tcPr>
          <w:p>
            <w:pPr>
              <w:jc w:val="center"/>
            </w:pPr>
            <w:r>
              <w:rPr>
                <w:b/>
                <w:color w:val="FFFFFF"/>
              </w:rPr>
              <w:t>컬럼명</w:t>
            </w:r>
          </w:p>
        </w:tc>
        <w:tc>
          <w:tcPr>
            <w:tcW w:type="dxa" w:w="1361"/>
            <w:shd w:val="clear" w:color="auto" w:fill="2D6CDF"/>
          </w:tcPr>
          <w:p>
            <w:pPr>
              <w:jc w:val="center"/>
            </w:pPr>
            <w:r>
              <w:rPr>
                <w:b/>
                <w:color w:val="FFFFFF"/>
              </w:rPr>
              <w:t>타입</w:t>
            </w:r>
          </w:p>
        </w:tc>
        <w:tc>
          <w:tcPr>
            <w:tcW w:type="dxa" w:w="2268"/>
            <w:shd w:val="clear" w:color="auto" w:fill="2D6CDF"/>
          </w:tcPr>
          <w:p>
            <w:pPr>
              <w:jc w:val="center"/>
            </w:pPr>
            <w:r>
              <w:rPr>
                <w:b/>
                <w:color w:val="FFFFFF"/>
              </w:rPr>
              <w:t>제약조건</w:t>
            </w:r>
          </w:p>
        </w:tc>
        <w:tc>
          <w:tcPr>
            <w:tcW w:type="dxa" w:w="4195"/>
            <w:shd w:val="clear" w:color="auto" w:fill="2D6CDF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814"/>
          </w:tcPr>
          <w:p>
            <w:r>
              <w:t>id</w:t>
            </w:r>
          </w:p>
        </w:tc>
        <w:tc>
          <w:tcPr>
            <w:tcW w:type="dxa" w:w="1361"/>
          </w:tcPr>
          <w:p>
            <w:r>
              <w:t>INTEGER</w:t>
            </w:r>
          </w:p>
        </w:tc>
        <w:tc>
          <w:tcPr>
            <w:tcW w:type="dxa" w:w="2268"/>
          </w:tcPr>
          <w:p>
            <w:r>
              <w:t>PK, AUTOINCREMENT</w:t>
            </w:r>
          </w:p>
        </w:tc>
        <w:tc>
          <w:tcPr>
            <w:tcW w:type="dxa" w:w="4195"/>
          </w:tcPr>
          <w:p>
            <w:r>
              <w:t>고유 식별자</w:t>
            </w:r>
          </w:p>
        </w:tc>
      </w:tr>
      <w:tr>
        <w:tc>
          <w:tcPr>
            <w:tcW w:type="dxa" w:w="1814"/>
            <w:shd w:val="clear" w:color="auto" w:fill="EEF4FF"/>
          </w:tcPr>
          <w:p>
            <w:r>
              <w:t>photoUri</w:t>
            </w:r>
          </w:p>
        </w:tc>
        <w:tc>
          <w:tcPr>
            <w:tcW w:type="dxa" w:w="1361"/>
            <w:shd w:val="clear" w:color="auto" w:fill="EEF4FF"/>
          </w:tcPr>
          <w:p>
            <w:r>
              <w:t>TEXT</w:t>
            </w:r>
          </w:p>
        </w:tc>
        <w:tc>
          <w:tcPr>
            <w:tcW w:type="dxa" w:w="2268"/>
            <w:shd w:val="clear" w:color="auto" w:fill="EEF4FF"/>
          </w:tcPr>
          <w:p>
            <w:r>
              <w:t>NOT NULL</w:t>
            </w:r>
          </w:p>
        </w:tc>
        <w:tc>
          <w:tcPr>
            <w:tcW w:type="dxa" w:w="4195"/>
            <w:shd w:val="clear" w:color="auto" w:fill="EEF4FF"/>
          </w:tcPr>
          <w:p>
            <w:r>
              <w:t>사진 파일 로컬 경로 (obstacles/obstacle_타임스탬프.jpg)</w:t>
            </w:r>
          </w:p>
        </w:tc>
      </w:tr>
      <w:tr>
        <w:tc>
          <w:tcPr>
            <w:tcW w:type="dxa" w:w="1814"/>
          </w:tcPr>
          <w:p>
            <w:r>
              <w:t>latitude</w:t>
            </w:r>
          </w:p>
        </w:tc>
        <w:tc>
          <w:tcPr>
            <w:tcW w:type="dxa" w:w="1361"/>
          </w:tcPr>
          <w:p>
            <w:r>
              <w:t>REAL</w:t>
            </w:r>
          </w:p>
        </w:tc>
        <w:tc>
          <w:tcPr>
            <w:tcW w:type="dxa" w:w="2268"/>
          </w:tcPr>
          <w:p>
            <w:r>
              <w:t>NOT NULL</w:t>
            </w:r>
          </w:p>
        </w:tc>
        <w:tc>
          <w:tcPr>
            <w:tcW w:type="dxa" w:w="4195"/>
          </w:tcPr>
          <w:p>
            <w:r>
              <w:t>위도</w:t>
            </w:r>
          </w:p>
        </w:tc>
      </w:tr>
      <w:tr>
        <w:tc>
          <w:tcPr>
            <w:tcW w:type="dxa" w:w="1814"/>
            <w:shd w:val="clear" w:color="auto" w:fill="EEF4FF"/>
          </w:tcPr>
          <w:p>
            <w:r>
              <w:t>longitude</w:t>
            </w:r>
          </w:p>
        </w:tc>
        <w:tc>
          <w:tcPr>
            <w:tcW w:type="dxa" w:w="1361"/>
            <w:shd w:val="clear" w:color="auto" w:fill="EEF4FF"/>
          </w:tcPr>
          <w:p>
            <w:r>
              <w:t>REAL</w:t>
            </w:r>
          </w:p>
        </w:tc>
        <w:tc>
          <w:tcPr>
            <w:tcW w:type="dxa" w:w="2268"/>
            <w:shd w:val="clear" w:color="auto" w:fill="EEF4FF"/>
          </w:tcPr>
          <w:p>
            <w:r>
              <w:t>NOT NULL</w:t>
            </w:r>
          </w:p>
        </w:tc>
        <w:tc>
          <w:tcPr>
            <w:tcW w:type="dxa" w:w="4195"/>
            <w:shd w:val="clear" w:color="auto" w:fill="EEF4FF"/>
          </w:tcPr>
          <w:p>
            <w:r>
              <w:t>경도</w:t>
            </w:r>
          </w:p>
        </w:tc>
      </w:tr>
      <w:tr>
        <w:tc>
          <w:tcPr>
            <w:tcW w:type="dxa" w:w="1814"/>
          </w:tcPr>
          <w:p>
            <w:r>
              <w:t>createdAt</w:t>
            </w:r>
          </w:p>
        </w:tc>
        <w:tc>
          <w:tcPr>
            <w:tcW w:type="dxa" w:w="1361"/>
          </w:tcPr>
          <w:p>
            <w:r>
              <w:t>TEXT</w:t>
            </w:r>
          </w:p>
        </w:tc>
        <w:tc>
          <w:tcPr>
            <w:tcW w:type="dxa" w:w="2268"/>
          </w:tcPr>
          <w:p>
            <w:r>
              <w:t>NOT NULL</w:t>
            </w:r>
          </w:p>
        </w:tc>
        <w:tc>
          <w:tcPr>
            <w:tcW w:type="dxa" w:w="4195"/>
          </w:tcPr>
          <w:p>
            <w:r>
              <w:t>ISO 8601 형식 (예: 2024-01-01T12:00:00.000Z)</w:t>
            </w:r>
          </w:p>
        </w:tc>
      </w:tr>
      <w:tr>
        <w:tc>
          <w:tcPr>
            <w:tcW w:type="dxa" w:w="1814"/>
            <w:shd w:val="clear" w:color="auto" w:fill="EEF4FF"/>
          </w:tcPr>
          <w:p>
            <w:r>
              <w:t>userId</w:t>
            </w:r>
          </w:p>
        </w:tc>
        <w:tc>
          <w:tcPr>
            <w:tcW w:type="dxa" w:w="1361"/>
            <w:shd w:val="clear" w:color="auto" w:fill="EEF4FF"/>
          </w:tcPr>
          <w:p>
            <w:r>
              <w:t>TEXT</w:t>
            </w:r>
          </w:p>
        </w:tc>
        <w:tc>
          <w:tcPr>
            <w:tcW w:type="dxa" w:w="2268"/>
            <w:shd w:val="clear" w:color="auto" w:fill="EEF4FF"/>
          </w:tcPr>
          <w:p>
            <w:r>
              <w:t>DEFAULT ''</w:t>
            </w:r>
          </w:p>
        </w:tc>
        <w:tc>
          <w:tcPr>
            <w:tcW w:type="dxa" w:w="4195"/>
            <w:shd w:val="clear" w:color="auto" w:fill="EEF4FF"/>
          </w:tcPr>
          <w:p>
            <w:r>
              <w:t>Firebase Auth UID</w:t>
            </w:r>
          </w:p>
        </w:tc>
      </w:tr>
      <w:tr>
        <w:tc>
          <w:tcPr>
            <w:tcW w:type="dxa" w:w="1814"/>
          </w:tcPr>
          <w:p>
            <w:r>
              <w:t>userEmail</w:t>
            </w:r>
          </w:p>
        </w:tc>
        <w:tc>
          <w:tcPr>
            <w:tcW w:type="dxa" w:w="1361"/>
          </w:tcPr>
          <w:p>
            <w:r>
              <w:t>TEXT</w:t>
            </w:r>
          </w:p>
        </w:tc>
        <w:tc>
          <w:tcPr>
            <w:tcW w:type="dxa" w:w="2268"/>
          </w:tcPr>
          <w:p>
            <w:r>
              <w:t>DEFAULT ''</w:t>
            </w:r>
          </w:p>
        </w:tc>
        <w:tc>
          <w:tcPr>
            <w:tcW w:type="dxa" w:w="4195"/>
          </w:tcPr>
          <w:p>
            <w:r>
              <w:t>구글 계정 이메일</w:t>
            </w:r>
          </w:p>
        </w:tc>
      </w:tr>
      <w:tr>
        <w:tc>
          <w:tcPr>
            <w:tcW w:type="dxa" w:w="1814"/>
            <w:shd w:val="clear" w:color="auto" w:fill="EEF4FF"/>
          </w:tcPr>
          <w:p>
            <w:r>
              <w:t>displayName</w:t>
            </w:r>
          </w:p>
        </w:tc>
        <w:tc>
          <w:tcPr>
            <w:tcW w:type="dxa" w:w="1361"/>
            <w:shd w:val="clear" w:color="auto" w:fill="EEF4FF"/>
          </w:tcPr>
          <w:p>
            <w:r>
              <w:t>TEXT</w:t>
            </w:r>
          </w:p>
        </w:tc>
        <w:tc>
          <w:tcPr>
            <w:tcW w:type="dxa" w:w="2268"/>
            <w:shd w:val="clear" w:color="auto" w:fill="EEF4FF"/>
          </w:tcPr>
          <w:p>
            <w:r>
              <w:t>DEFAULT ''</w:t>
            </w:r>
          </w:p>
        </w:tc>
        <w:tc>
          <w:tcPr>
            <w:tcW w:type="dxa" w:w="4195"/>
            <w:shd w:val="clear" w:color="auto" w:fill="EEF4FF"/>
          </w:tcPr>
          <w:p>
            <w:r>
              <w:t>구글 계정 표시 이름</w:t>
            </w:r>
          </w:p>
        </w:tc>
      </w:tr>
      <w:tr>
        <w:tc>
          <w:tcPr>
            <w:tcW w:type="dxa" w:w="1814"/>
          </w:tcPr>
          <w:p>
            <w:r>
              <w:t>likes</w:t>
            </w:r>
          </w:p>
        </w:tc>
        <w:tc>
          <w:tcPr>
            <w:tcW w:type="dxa" w:w="1361"/>
          </w:tcPr>
          <w:p>
            <w:r>
              <w:t>INTEGER</w:t>
            </w:r>
          </w:p>
        </w:tc>
        <w:tc>
          <w:tcPr>
            <w:tcW w:type="dxa" w:w="2268"/>
          </w:tcPr>
          <w:p>
            <w:r>
              <w:t>DEFAULT 0</w:t>
            </w:r>
          </w:p>
        </w:tc>
        <w:tc>
          <w:tcPr>
            <w:tcW w:type="dxa" w:w="4195"/>
          </w:tcPr>
          <w:p>
            <w:r>
              <w:t>좋아요 수 (집계값, 역정규화)</w:t>
            </w:r>
          </w:p>
        </w:tc>
      </w:tr>
      <w:tr>
        <w:tc>
          <w:tcPr>
            <w:tcW w:type="dxa" w:w="1814"/>
            <w:shd w:val="clear" w:color="auto" w:fill="EEF4FF"/>
          </w:tcPr>
          <w:p>
            <w:r>
              <w:t>dislikes</w:t>
            </w:r>
          </w:p>
        </w:tc>
        <w:tc>
          <w:tcPr>
            <w:tcW w:type="dxa" w:w="1361"/>
            <w:shd w:val="clear" w:color="auto" w:fill="EEF4FF"/>
          </w:tcPr>
          <w:p>
            <w:r>
              <w:t>INTEGER</w:t>
            </w:r>
          </w:p>
        </w:tc>
        <w:tc>
          <w:tcPr>
            <w:tcW w:type="dxa" w:w="2268"/>
            <w:shd w:val="clear" w:color="auto" w:fill="EEF4FF"/>
          </w:tcPr>
          <w:p>
            <w:r>
              <w:t>DEFAULT 0</w:t>
            </w:r>
          </w:p>
        </w:tc>
        <w:tc>
          <w:tcPr>
            <w:tcW w:type="dxa" w:w="4195"/>
            <w:shd w:val="clear" w:color="auto" w:fill="EEF4FF"/>
          </w:tcPr>
          <w:p>
            <w:r>
              <w:t>싫어요 수 (집계값, 역정규화)</w:t>
            </w:r>
          </w:p>
        </w:tc>
      </w:tr>
    </w:tbl>
    <w:p/>
    <w:p>
      <w:pPr>
        <w:pStyle w:val="Heading1"/>
      </w:pPr>
      <w:r>
        <w:t>테이블 2: votes</w:t>
      </w:r>
    </w:p>
    <w:p>
      <w:r>
        <w:t>사용자별 좋아요/싫어요 투표 기록을 저장하는 테이블입니다.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color="auto" w:fill="2D6CDF"/>
          </w:tcPr>
          <w:p>
            <w:pPr>
              <w:jc w:val="center"/>
            </w:pPr>
            <w:r>
              <w:rPr>
                <w:b/>
                <w:color w:val="FFFFFF"/>
              </w:rPr>
              <w:t>컬럼명</w:t>
            </w:r>
          </w:p>
        </w:tc>
        <w:tc>
          <w:tcPr>
            <w:tcW w:type="dxa" w:w="1361"/>
            <w:shd w:val="clear" w:color="auto" w:fill="2D6CDF"/>
          </w:tcPr>
          <w:p>
            <w:pPr>
              <w:jc w:val="center"/>
            </w:pPr>
            <w:r>
              <w:rPr>
                <w:b/>
                <w:color w:val="FFFFFF"/>
              </w:rPr>
              <w:t>타입</w:t>
            </w:r>
          </w:p>
        </w:tc>
        <w:tc>
          <w:tcPr>
            <w:tcW w:type="dxa" w:w="2268"/>
            <w:shd w:val="clear" w:color="auto" w:fill="2D6CDF"/>
          </w:tcPr>
          <w:p>
            <w:pPr>
              <w:jc w:val="center"/>
            </w:pPr>
            <w:r>
              <w:rPr>
                <w:b/>
                <w:color w:val="FFFFFF"/>
              </w:rPr>
              <w:t>제약조건</w:t>
            </w:r>
          </w:p>
        </w:tc>
        <w:tc>
          <w:tcPr>
            <w:tcW w:type="dxa" w:w="4195"/>
            <w:shd w:val="clear" w:color="auto" w:fill="2D6CDF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814"/>
          </w:tcPr>
          <w:p>
            <w:r>
              <w:t>id</w:t>
            </w:r>
          </w:p>
        </w:tc>
        <w:tc>
          <w:tcPr>
            <w:tcW w:type="dxa" w:w="1361"/>
          </w:tcPr>
          <w:p>
            <w:r>
              <w:t>INTEGER</w:t>
            </w:r>
          </w:p>
        </w:tc>
        <w:tc>
          <w:tcPr>
            <w:tcW w:type="dxa" w:w="2268"/>
          </w:tcPr>
          <w:p>
            <w:r>
              <w:t>PK, AUTOINCREMENT</w:t>
            </w:r>
          </w:p>
        </w:tc>
        <w:tc>
          <w:tcPr>
            <w:tcW w:type="dxa" w:w="4195"/>
          </w:tcPr>
          <w:p>
            <w:r>
              <w:t>고유 식별자</w:t>
            </w:r>
          </w:p>
        </w:tc>
      </w:tr>
      <w:tr>
        <w:tc>
          <w:tcPr>
            <w:tcW w:type="dxa" w:w="1814"/>
            <w:shd w:val="clear" w:color="auto" w:fill="EEF4FF"/>
          </w:tcPr>
          <w:p>
            <w:r>
              <w:t>obstacleId</w:t>
            </w:r>
          </w:p>
        </w:tc>
        <w:tc>
          <w:tcPr>
            <w:tcW w:type="dxa" w:w="1361"/>
            <w:shd w:val="clear" w:color="auto" w:fill="EEF4FF"/>
          </w:tcPr>
          <w:p>
            <w:r>
              <w:t>INTEGER</w:t>
            </w:r>
          </w:p>
        </w:tc>
        <w:tc>
          <w:tcPr>
            <w:tcW w:type="dxa" w:w="2268"/>
            <w:shd w:val="clear" w:color="auto" w:fill="EEF4FF"/>
          </w:tcPr>
          <w:p>
            <w:r>
              <w:t>NOT NULL</w:t>
            </w:r>
          </w:p>
        </w:tc>
        <w:tc>
          <w:tcPr>
            <w:tcW w:type="dxa" w:w="4195"/>
            <w:shd w:val="clear" w:color="auto" w:fill="EEF4FF"/>
          </w:tcPr>
          <w:p>
            <w:r>
              <w:t>obstacles.id 참조 (외래키)</w:t>
            </w:r>
          </w:p>
        </w:tc>
      </w:tr>
      <w:tr>
        <w:tc>
          <w:tcPr>
            <w:tcW w:type="dxa" w:w="1814"/>
          </w:tcPr>
          <w:p>
            <w:r>
              <w:t>userId</w:t>
            </w:r>
          </w:p>
        </w:tc>
        <w:tc>
          <w:tcPr>
            <w:tcW w:type="dxa" w:w="1361"/>
          </w:tcPr>
          <w:p>
            <w:r>
              <w:t>TEXT</w:t>
            </w:r>
          </w:p>
        </w:tc>
        <w:tc>
          <w:tcPr>
            <w:tcW w:type="dxa" w:w="2268"/>
          </w:tcPr>
          <w:p>
            <w:r>
              <w:t>NOT NULL</w:t>
            </w:r>
          </w:p>
        </w:tc>
        <w:tc>
          <w:tcPr>
            <w:tcW w:type="dxa" w:w="4195"/>
          </w:tcPr>
          <w:p>
            <w:r>
              <w:t>Firebase Auth UID</w:t>
            </w:r>
          </w:p>
        </w:tc>
      </w:tr>
      <w:tr>
        <w:tc>
          <w:tcPr>
            <w:tcW w:type="dxa" w:w="1814"/>
            <w:shd w:val="clear" w:color="auto" w:fill="EEF4FF"/>
          </w:tcPr>
          <w:p>
            <w:r>
              <w:t>voteType</w:t>
            </w:r>
          </w:p>
        </w:tc>
        <w:tc>
          <w:tcPr>
            <w:tcW w:type="dxa" w:w="1361"/>
            <w:shd w:val="clear" w:color="auto" w:fill="EEF4FF"/>
          </w:tcPr>
          <w:p>
            <w:r>
              <w:t>TEXT</w:t>
            </w:r>
          </w:p>
        </w:tc>
        <w:tc>
          <w:tcPr>
            <w:tcW w:type="dxa" w:w="2268"/>
            <w:shd w:val="clear" w:color="auto" w:fill="EEF4FF"/>
          </w:tcPr>
          <w:p>
            <w:r>
              <w:t>NOT NULL</w:t>
            </w:r>
          </w:p>
        </w:tc>
        <w:tc>
          <w:tcPr>
            <w:tcW w:type="dxa" w:w="4195"/>
            <w:shd w:val="clear" w:color="auto" w:fill="EEF4FF"/>
          </w:tcPr>
          <w:p>
            <w:r>
              <w:t>'like' 또는 'dislike'</w:t>
            </w:r>
          </w:p>
        </w:tc>
      </w:tr>
      <w:tr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361"/>
          </w:tcPr>
          <w:p>
            <w:r>
              <w:t>—</w:t>
            </w:r>
          </w:p>
        </w:tc>
        <w:tc>
          <w:tcPr>
            <w:tcW w:type="dxa" w:w="2268"/>
          </w:tcPr>
          <w:p>
            <w:r>
              <w:t>UNIQUE(obstacleId, userId)</w:t>
            </w:r>
          </w:p>
        </w:tc>
        <w:tc>
          <w:tcPr>
            <w:tcW w:type="dxa" w:w="4195"/>
          </w:tcPr>
          <w:p>
            <w:r>
              <w:t>사용자당 장애물 1표 제한</w:t>
            </w:r>
          </w:p>
        </w:tc>
      </w:tr>
    </w:tbl>
    <w:p/>
    <w:p>
      <w:pPr>
        <w:pStyle w:val="Heading1"/>
      </w:pPr>
      <w:r>
        <w:t>주요 함수 (database.ts)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2D6CDF"/>
          </w:tcPr>
          <w:p>
            <w:pPr>
              <w:jc w:val="center"/>
            </w:pPr>
            <w:r>
              <w:rPr>
                <w:b/>
                <w:color w:val="FFFFFF"/>
              </w:rPr>
              <w:t>함수명</w:t>
            </w:r>
          </w:p>
        </w:tc>
        <w:tc>
          <w:tcPr>
            <w:tcW w:type="dxa" w:w="6520"/>
            <w:shd w:val="clear" w:color="auto" w:fill="2D6CDF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3118"/>
          </w:tcPr>
          <w:p>
            <w:r>
              <w:t>saveObstacle()</w:t>
            </w:r>
          </w:p>
        </w:tc>
        <w:tc>
          <w:tcPr>
            <w:tcW w:type="dxa" w:w="6520"/>
          </w:tcPr>
          <w:p>
            <w:r>
              <w:t>장애물 사진을 obstacles/ 폴더에 복사 저장 후 DB에 삽입</w:t>
            </w:r>
          </w:p>
        </w:tc>
      </w:tr>
      <w:tr>
        <w:tc>
          <w:tcPr>
            <w:tcW w:type="dxa" w:w="3118"/>
            <w:shd w:val="clear" w:color="auto" w:fill="EEF4FF"/>
          </w:tcPr>
          <w:p>
            <w:r>
              <w:t>getAllObstacles()</w:t>
            </w:r>
          </w:p>
        </w:tc>
        <w:tc>
          <w:tcPr>
            <w:tcW w:type="dxa" w:w="6520"/>
            <w:shd w:val="clear" w:color="auto" w:fill="EEF4FF"/>
          </w:tcPr>
          <w:p>
            <w:r>
              <w:t>전체 장애물 목록을 최신순으로 조회</w:t>
            </w:r>
          </w:p>
        </w:tc>
      </w:tr>
      <w:tr>
        <w:tc>
          <w:tcPr>
            <w:tcW w:type="dxa" w:w="3118"/>
          </w:tcPr>
          <w:p>
            <w:r>
              <w:t>getAllObstaclesWithBase64()</w:t>
            </w:r>
          </w:p>
        </w:tc>
        <w:tc>
          <w:tcPr>
            <w:tcW w:type="dxa" w:w="6520"/>
          </w:tcPr>
          <w:p>
            <w:r>
              <w:t>지도 표시용 — 사진을 base64로 변환하여 함께 반환</w:t>
            </w:r>
          </w:p>
        </w:tc>
      </w:tr>
      <w:tr>
        <w:tc>
          <w:tcPr>
            <w:tcW w:type="dxa" w:w="3118"/>
            <w:shd w:val="clear" w:color="auto" w:fill="EEF4FF"/>
          </w:tcPr>
          <w:p>
            <w:r>
              <w:t>deleteObstacle()</w:t>
            </w:r>
          </w:p>
        </w:tc>
        <w:tc>
          <w:tcPr>
            <w:tcW w:type="dxa" w:w="6520"/>
            <w:shd w:val="clear" w:color="auto" w:fill="EEF4FF"/>
          </w:tcPr>
          <w:p>
            <w:r>
              <w:t>장애물 레코드 + 관련 votes + 사진 파일 모두 삭제</w:t>
            </w:r>
          </w:p>
        </w:tc>
      </w:tr>
      <w:tr>
        <w:tc>
          <w:tcPr>
            <w:tcW w:type="dxa" w:w="3118"/>
          </w:tcPr>
          <w:p>
            <w:r>
              <w:t>castVote()</w:t>
            </w:r>
          </w:p>
        </w:tc>
        <w:tc>
          <w:tcPr>
            <w:tcW w:type="dxa" w:w="6520"/>
          </w:tcPr>
          <w:p>
            <w:r>
              <w:t>좋아요/싫어요 처리 (같은 버튼 재클릭 시 취소, 반대 클릭 시 교체)</w:t>
            </w:r>
          </w:p>
        </w:tc>
      </w:tr>
      <w:tr>
        <w:tc>
          <w:tcPr>
            <w:tcW w:type="dxa" w:w="3118"/>
            <w:shd w:val="clear" w:color="auto" w:fill="EEF4FF"/>
          </w:tcPr>
          <w:p>
            <w:r>
              <w:t>getUserVote()</w:t>
            </w:r>
          </w:p>
        </w:tc>
        <w:tc>
          <w:tcPr>
            <w:tcW w:type="dxa" w:w="6520"/>
            <w:shd w:val="clear" w:color="auto" w:fill="EEF4FF"/>
          </w:tcPr>
          <w:p>
            <w:r>
              <w:t>특정 장애물에 대한 현재 사용자의 투표 상태 조회</w:t>
            </w:r>
          </w:p>
        </w:tc>
      </w:tr>
      <w:tr>
        <w:tc>
          <w:tcPr>
            <w:tcW w:type="dxa" w:w="3118"/>
          </w:tcPr>
          <w:p>
            <w:r>
              <w:t>getMyObstacles()</w:t>
            </w:r>
          </w:p>
        </w:tc>
        <w:tc>
          <w:tcPr>
            <w:tcW w:type="dxa" w:w="6520"/>
          </w:tcPr>
          <w:p>
            <w:r>
              <w:t>내가 등록한 장애물만 필터링하여 조회</w:t>
            </w:r>
          </w:p>
        </w:tc>
      </w:tr>
      <w:tr>
        <w:tc>
          <w:tcPr>
            <w:tcW w:type="dxa" w:w="3118"/>
            <w:shd w:val="clear" w:color="auto" w:fill="EEF4FF"/>
          </w:tcPr>
          <w:p>
            <w:r>
              <w:t>getTopContributors()</w:t>
            </w:r>
          </w:p>
        </w:tc>
        <w:tc>
          <w:tcPr>
            <w:tcW w:type="dxa" w:w="6520"/>
            <w:shd w:val="clear" w:color="auto" w:fill="EEF4FF"/>
          </w:tcPr>
          <w:p>
            <w:r>
              <w:t>좋아요 합산 기준 상위 기여자 목록 반환</w:t>
            </w:r>
          </w:p>
        </w:tc>
      </w:tr>
    </w:tbl>
    <w:p/>
    <w:p>
      <w:pPr>
        <w:pStyle w:val="Heading1"/>
      </w:pPr>
      <w:r>
        <w:t>특이사항</w:t>
      </w:r>
    </w:p>
    <w:p>
      <w:pPr>
        <w:pStyle w:val="ListBullet"/>
      </w:pPr>
      <w:r>
        <w:t>likes / dislikes 는 votes 테이블 기반으로 obstacles 에 중복 집계되는 구조입니다 (역정규화). 빠른 조회를 위해 집계값을 별도 저장합니다.</w:t>
      </w:r>
    </w:p>
    <w:p>
      <w:pPr>
        <w:pStyle w:val="ListBullet"/>
      </w:pPr>
      <w:r>
        <w:t>앱 최초 실행 시 구버전 DB와의 호환을 위해 ALTER TABLE 마이그레이션을 자동으로 시도하며, 이미 컬럼이 존재하는 경우 오류를 무시합니다.</w:t>
      </w:r>
    </w:p>
    <w:p>
      <w:pPr>
        <w:pStyle w:val="ListBullet"/>
      </w:pPr>
      <w:r>
        <w:t>votes 테이블의 UNIQUE(obstacleId, userId) 제약으로 한 사용자가 동일 장애물에 중복 투표할 수 없습니다.</w:t>
      </w:r>
    </w:p>
    <w:p>
      <w:pPr>
        <w:pStyle w:val="ListBullet"/>
      </w:pPr>
      <w:r>
        <w:t>사진 파일은 DB 삭제 시 파일 시스템에서도 함께 삭제됩니다.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